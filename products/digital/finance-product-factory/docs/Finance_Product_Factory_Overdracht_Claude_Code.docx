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Product Factory – Projectoverdracht voor Claude Code</w:t>
      </w:r>
    </w:p>
    <w:p>
      <w:r>
        <w:rPr>
          <w:b/>
        </w:rPr>
        <w:t>Doel</w:t>
        <w:br/>
      </w:r>
      <w:r>
        <w:t>Bouw een zelfstandige Finance Product Factory waarmee schaalbaar premium Excel-producten kunnen worden gegenereerd voor verkoop (o.a. Etsy). Het project staat los van Studio OS en mag geen bestaande repositories wijzigen.</w:t>
        <w:br/>
        <w:br/>
      </w:r>
    </w:p>
    <w:p>
      <w:pPr>
        <w:pStyle w:val="Heading2"/>
      </w:pPr>
      <w:r>
        <w:t>Belangrijkste besluiten</w:t>
      </w:r>
    </w:p>
    <w:p>
      <w:pPr>
        <w:pStyle w:val="ListBullet"/>
      </w:pPr>
      <w:r>
        <w:rPr>
          <w:sz w:val="22"/>
        </w:rPr>
        <w:t>Geen Abacus meer; ontwikkeling gaat verder in Claude Code.</w:t>
      </w:r>
    </w:p>
    <w:p>
      <w:pPr>
        <w:pStyle w:val="ListBullet"/>
      </w:pPr>
      <w:r>
        <w:rPr>
          <w:sz w:val="22"/>
        </w:rPr>
        <w:t>Geen Playground-artifacts als eindresultaat.</w:t>
      </w:r>
    </w:p>
    <w:p>
      <w:pPr>
        <w:pStyle w:val="ListBullet"/>
      </w:pPr>
      <w:r>
        <w:rPr>
          <w:sz w:val="22"/>
        </w:rPr>
        <w:t>Alles als echte bestanden in een lokale projectmap.</w:t>
      </w:r>
    </w:p>
    <w:p>
      <w:pPr>
        <w:pStyle w:val="ListBullet"/>
      </w:pPr>
      <w:r>
        <w:rPr>
          <w:sz w:val="22"/>
        </w:rPr>
        <w:t>Geen wijzigingen aan Studio OS of bestaande repositories.</w:t>
      </w:r>
    </w:p>
    <w:p>
      <w:pPr>
        <w:pStyle w:val="ListBullet"/>
      </w:pPr>
      <w:r>
        <w:rPr>
          <w:sz w:val="22"/>
        </w:rPr>
        <w:t>Eerst een werkend MVP, daarna uitbreiden.</w:t>
      </w:r>
    </w:p>
    <w:p>
      <w:pPr>
        <w:pStyle w:val="Heading2"/>
      </w:pPr>
      <w:r>
        <w:t>Architectuurvisie</w:t>
      </w:r>
    </w:p>
    <w:p>
      <w:pPr>
        <w:pStyle w:val="ListBullet"/>
      </w:pPr>
      <w:r>
        <w:rPr>
          <w:sz w:val="22"/>
        </w:rPr>
        <w:t>Data-gedreven architectuur.</w:t>
      </w:r>
    </w:p>
    <w:p>
      <w:pPr>
        <w:pStyle w:val="ListBullet"/>
      </w:pPr>
      <w:r>
        <w:rPr>
          <w:sz w:val="22"/>
        </w:rPr>
        <w:t>Nieuwe producten moeten primair bestaan uit configuratie, templates en metadata.</w:t>
      </w:r>
    </w:p>
    <w:p>
      <w:pPr>
        <w:pStyle w:val="ListBullet"/>
      </w:pPr>
      <w:r>
        <w:rPr>
          <w:sz w:val="22"/>
        </w:rPr>
        <w:t>Gescheiden lagen: UI, Product Definitions, Workbook Generation, Formula Engine, Theme Engine, Validation, Export.</w:t>
      </w:r>
    </w:p>
    <w:p>
      <w:pPr>
        <w:pStyle w:val="Heading2"/>
      </w:pPr>
      <w:r>
        <w:t>MVP-doel</w:t>
      </w:r>
    </w:p>
    <w:p>
      <w:pPr>
        <w:pStyle w:val="ListBullet"/>
      </w:pPr>
      <w:r>
        <w:rPr>
          <w:sz w:val="22"/>
        </w:rPr>
        <w:t>Lokale webapp.</w:t>
      </w:r>
    </w:p>
    <w:p>
      <w:pPr>
        <w:pStyle w:val="ListBullet"/>
      </w:pPr>
      <w:r>
        <w:rPr>
          <w:sz w:val="22"/>
        </w:rPr>
        <w:t>Echte downloadbare .xlsx.</w:t>
      </w:r>
    </w:p>
    <w:p>
      <w:pPr>
        <w:pStyle w:val="ListBullet"/>
      </w:pPr>
      <w:r>
        <w:rPr>
          <w:sz w:val="22"/>
        </w:rPr>
        <w:t>Minimaal Budget Planner Basic.</w:t>
      </w:r>
    </w:p>
    <w:p>
      <w:pPr>
        <w:pStyle w:val="ListBullet"/>
      </w:pPr>
      <w:r>
        <w:rPr>
          <w:sz w:val="22"/>
        </w:rPr>
        <w:t>Sheets: Dashboard, Income, Expenses, Categories.</w:t>
      </w:r>
    </w:p>
    <w:p>
      <w:pPr>
        <w:pStyle w:val="ListBullet"/>
      </w:pPr>
      <w:r>
        <w:rPr>
          <w:sz w:val="22"/>
        </w:rPr>
        <w:t>Echte Excel-formules (SUM, SUMIF/SUMIFS, verwijzingen).</w:t>
      </w:r>
    </w:p>
    <w:p>
      <w:pPr>
        <w:pStyle w:val="ListBullet"/>
      </w:pPr>
      <w:r>
        <w:rPr>
          <w:sz w:val="22"/>
        </w:rPr>
        <w:t>README en validatiescript.</w:t>
      </w:r>
    </w:p>
    <w:p>
      <w:pPr>
        <w:pStyle w:val="Heading2"/>
      </w:pPr>
      <w:r>
        <w:t>Auditbevindingen vorige prototype</w:t>
      </w:r>
    </w:p>
    <w:p>
      <w:pPr>
        <w:pStyle w:val="ListBullet"/>
      </w:pPr>
      <w:r>
        <w:rPr>
          <w:sz w:val="22"/>
        </w:rPr>
        <w:t>Vorige versie was een HTML-prototype.</w:t>
      </w:r>
    </w:p>
    <w:p>
      <w:pPr>
        <w:pStyle w:val="ListBullet"/>
      </w:pPr>
      <w:r>
        <w:rPr>
          <w:sz w:val="22"/>
        </w:rPr>
        <w:t>Geen bewezen XLSX-output.</w:t>
      </w:r>
    </w:p>
    <w:p>
      <w:pPr>
        <w:pStyle w:val="ListBullet"/>
      </w:pPr>
      <w:r>
        <w:rPr>
          <w:sz w:val="22"/>
        </w:rPr>
        <w:t>Geen repository.</w:t>
      </w:r>
    </w:p>
    <w:p>
      <w:pPr>
        <w:pStyle w:val="ListBullet"/>
      </w:pPr>
      <w:r>
        <w:rPr>
          <w:sz w:val="22"/>
        </w:rPr>
        <w:t>Geen QA of tests.</w:t>
      </w:r>
    </w:p>
    <w:p>
      <w:pPr>
        <w:pStyle w:val="ListBullet"/>
      </w:pPr>
      <w:r>
        <w:rPr>
          <w:sz w:val="22"/>
        </w:rPr>
        <w:t>Conditional formatting/charts alleen als concept.</w:t>
      </w:r>
    </w:p>
    <w:p>
      <w:pPr>
        <w:pStyle w:val="Heading2"/>
      </w:pPr>
      <w:r>
        <w:t>Niet doen</w:t>
      </w:r>
    </w:p>
    <w:p>
      <w:pPr>
        <w:pStyle w:val="ListBullet"/>
      </w:pPr>
      <w:r>
        <w:rPr>
          <w:sz w:val="22"/>
        </w:rPr>
        <w:t>Geen placeholders.</w:t>
      </w:r>
    </w:p>
    <w:p>
      <w:pPr>
        <w:pStyle w:val="ListBullet"/>
      </w:pPr>
      <w:r>
        <w:rPr>
          <w:sz w:val="22"/>
        </w:rPr>
        <w:t>Geen nep-downloads.</w:t>
      </w:r>
    </w:p>
    <w:p>
      <w:pPr>
        <w:pStyle w:val="ListBullet"/>
      </w:pPr>
      <w:r>
        <w:rPr>
          <w:sz w:val="22"/>
        </w:rPr>
        <w:t>Geen ongeteste claims.</w:t>
      </w:r>
    </w:p>
    <w:p>
      <w:pPr>
        <w:pStyle w:val="ListBullet"/>
      </w:pPr>
      <w:r>
        <w:rPr>
          <w:sz w:val="22"/>
        </w:rPr>
        <w:t>Geen code buiten de nieuwe projectmap.</w:t>
      </w:r>
    </w:p>
    <w:p>
      <w:pPr>
        <w:pStyle w:val="ListBullet"/>
      </w:pPr>
      <w:r>
        <w:rPr>
          <w:sz w:val="22"/>
        </w:rPr>
        <w:t>Geen afhankelijkheid van Studio OS.</w:t>
      </w:r>
    </w:p>
    <w:p>
      <w:pPr>
        <w:pStyle w:val="Heading2"/>
      </w:pPr>
      <w:r>
        <w:t>Gewenste projectstructuur</w:t>
      </w:r>
    </w:p>
    <w:p>
      <w:pPr>
        <w:pStyle w:val="ListBullet"/>
      </w:pPr>
      <w:r>
        <w:rPr>
          <w:sz w:val="22"/>
        </w:rPr>
        <w:t>Finance Product Factory MVP/</w:t>
      </w:r>
    </w:p>
    <w:p>
      <w:pPr>
        <w:pStyle w:val="ListBullet"/>
      </w:pPr>
      <w:r>
        <w:rPr>
          <w:sz w:val="22"/>
        </w:rPr>
        <w:t>package.json</w:t>
      </w:r>
    </w:p>
    <w:p>
      <w:pPr>
        <w:pStyle w:val="ListBullet"/>
      </w:pPr>
      <w:r>
        <w:rPr>
          <w:sz w:val="22"/>
        </w:rPr>
        <w:t>README.md</w:t>
      </w:r>
    </w:p>
    <w:p>
      <w:pPr>
        <w:pStyle w:val="ListBullet"/>
      </w:pPr>
      <w:r>
        <w:rPr>
          <w:sz w:val="22"/>
        </w:rPr>
        <w:t>index.html</w:t>
      </w:r>
    </w:p>
    <w:p>
      <w:pPr>
        <w:pStyle w:val="ListBullet"/>
      </w:pPr>
      <w:r>
        <w:rPr>
          <w:sz w:val="22"/>
        </w:rPr>
        <w:t>src/app.js</w:t>
      </w:r>
    </w:p>
    <w:p>
      <w:pPr>
        <w:pStyle w:val="ListBullet"/>
      </w:pPr>
      <w:r>
        <w:rPr>
          <w:sz w:val="22"/>
        </w:rPr>
        <w:t>src/workbook-generator.js</w:t>
      </w:r>
    </w:p>
    <w:p>
      <w:pPr>
        <w:pStyle w:val="ListBullet"/>
      </w:pPr>
      <w:r>
        <w:rPr>
          <w:sz w:val="22"/>
        </w:rPr>
        <w:t>src/products/</w:t>
      </w:r>
    </w:p>
    <w:p>
      <w:pPr>
        <w:pStyle w:val="ListBullet"/>
      </w:pPr>
      <w:r>
        <w:rPr>
          <w:sz w:val="22"/>
        </w:rPr>
        <w:t>src/validation/</w:t>
      </w:r>
    </w:p>
    <w:p>
      <w:pPr>
        <w:pStyle w:val="ListBullet"/>
      </w:pPr>
      <w:r>
        <w:rPr>
          <w:sz w:val="22"/>
        </w:rPr>
        <w:t>output/generated-workbooks/</w:t>
      </w:r>
    </w:p>
    <w:p>
      <w:pPr>
        <w:pStyle w:val="ListBullet"/>
      </w:pPr>
      <w:r>
        <w:rPr>
          <w:sz w:val="22"/>
        </w:rPr>
        <w:t>tests/</w:t>
      </w:r>
    </w:p>
    <w:p>
      <w:pPr>
        <w:pStyle w:val="Heading2"/>
      </w:pPr>
      <w:r>
        <w:t>Acceptatiecriteria</w:t>
      </w:r>
    </w:p>
    <w:p>
      <w:pPr>
        <w:pStyle w:val="ListBullet"/>
      </w:pPr>
      <w:r>
        <w:rPr>
          <w:sz w:val="22"/>
        </w:rPr>
        <w:t>Werkende lokale app.</w:t>
      </w:r>
    </w:p>
    <w:p>
      <w:pPr>
        <w:pStyle w:val="ListBullet"/>
      </w:pPr>
      <w:r>
        <w:rPr>
          <w:sz w:val="22"/>
        </w:rPr>
        <w:t>Generate-knop maakt echte XLSX.</w:t>
      </w:r>
    </w:p>
    <w:p>
      <w:pPr>
        <w:pStyle w:val="ListBullet"/>
      </w:pPr>
      <w:r>
        <w:rPr>
          <w:sz w:val="22"/>
        </w:rPr>
        <w:t>Workbook bevat minimaal 4 sheets.</w:t>
      </w:r>
    </w:p>
    <w:p>
      <w:pPr>
        <w:pStyle w:val="ListBullet"/>
      </w:pPr>
      <w:r>
        <w:rPr>
          <w:sz w:val="22"/>
        </w:rPr>
        <w:t>Formules zichtbaar in Excel.</w:t>
      </w:r>
    </w:p>
    <w:p>
      <w:pPr>
        <w:pStyle w:val="ListBullet"/>
      </w:pPr>
      <w:r>
        <w:rPr>
          <w:sz w:val="22"/>
        </w:rPr>
        <w:t>Validatie geeft PASS.</w:t>
      </w:r>
    </w:p>
    <w:p>
      <w:pPr>
        <w:pStyle w:val="ListBullet"/>
      </w:pPr>
      <w:r>
        <w:rPr>
          <w:sz w:val="22"/>
        </w:rPr>
        <w:t>Niets buiten projectmap gewijzigd.</w:t>
      </w:r>
    </w:p>
    <w:p>
      <w:pPr>
        <w:pStyle w:val="Heading2"/>
      </w:pPr>
      <w:r>
        <w:t>Codering / Scope</w:t>
      </w:r>
    </w:p>
    <w:p>
      <w:pPr>
        <w:pStyle w:val="ListBullet"/>
      </w:pPr>
      <w:r>
        <w:rPr>
          <w:sz w:val="22"/>
        </w:rPr>
        <w:t>SCOPE=FINANCE_PRODUCT_FACTORY_MVP</w:t>
      </w:r>
    </w:p>
    <w:p>
      <w:pPr>
        <w:pStyle w:val="ListBullet"/>
      </w:pPr>
      <w:r>
        <w:rPr>
          <w:sz w:val="22"/>
        </w:rPr>
        <w:t>MODE=BUILD</w:t>
      </w:r>
    </w:p>
    <w:p>
      <w:pPr>
        <w:pStyle w:val="ListBullet"/>
      </w:pPr>
      <w:r>
        <w:rPr>
          <w:sz w:val="22"/>
        </w:rPr>
        <w:t>OVERWRITE_EXISTING=FALSE</w:t>
      </w:r>
    </w:p>
    <w:p>
      <w:pPr>
        <w:pStyle w:val="ListBullet"/>
      </w:pPr>
      <w:r>
        <w:rPr>
          <w:sz w:val="22"/>
        </w:rPr>
        <w:t>MODIFIY_STUDIO_OS=FALSE</w:t>
      </w:r>
    </w:p>
    <w:p>
      <w:pPr>
        <w:pStyle w:val="ListBullet"/>
      </w:pPr>
      <w:r>
        <w:rPr>
          <w:sz w:val="22"/>
        </w:rPr>
        <w:t>DELIVERABLE=WORKING_LOCAL_PROJECT</w:t>
      </w:r>
    </w:p>
    <w:p>
      <w:pPr>
        <w:pStyle w:val="ListBullet"/>
      </w:pPr>
      <w:r>
        <w:rPr>
          <w:sz w:val="22"/>
        </w:rPr>
        <w:t>QUALITY=PRODUCTION_FIRST</w:t>
      </w:r>
    </w:p>
    <w:p>
      <w:pPr>
        <w:pStyle w:val="ListBullet"/>
      </w:pPr>
      <w:r>
        <w:rPr>
          <w:sz w:val="22"/>
        </w:rPr>
        <w:t>REQUIRE_REAL_FILES=TRUE</w:t>
      </w:r>
    </w:p>
    <w:p>
      <w:pPr>
        <w:pStyle w:val="ListBullet"/>
      </w:pPr>
      <w:r>
        <w:rPr>
          <w:sz w:val="22"/>
        </w:rPr>
        <w:t>REQUIRE_TESTS=TRUE</w:t>
      </w:r>
    </w:p>
    <w:p>
      <w:pPr>
        <w:pStyle w:val="ListBullet"/>
      </w:pPr>
      <w:r>
        <w:rPr>
          <w:sz w:val="22"/>
        </w:rPr>
        <w:t>NO_PLAYGROUND=TRUE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